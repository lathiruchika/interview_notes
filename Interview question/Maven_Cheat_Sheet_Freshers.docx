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Maven Cheat Sheet for Freshers</w:t>
      </w:r>
    </w:p>
    <w:p>
      <w:pPr>
        <w:pStyle w:val="Heading1"/>
      </w:pPr>
      <w:r>
        <w:t>1. What is Maven?</w:t>
      </w:r>
    </w:p>
    <w:p>
      <w:r>
        <w:t>Maven is a build automation and dependency management tool for Java projects.</w:t>
      </w:r>
    </w:p>
    <w:p>
      <w:pPr>
        <w:pStyle w:val="Heading1"/>
      </w:pPr>
      <w:r>
        <w:t>2. Maven Directory Structure</w:t>
      </w:r>
    </w:p>
    <w:p>
      <w:r>
        <w:br/>
        <w:t>project-name/</w:t>
        <w:br/>
        <w:t>├── pom.xml                → Main configuration file</w:t>
        <w:br/>
        <w:t>└── src/</w:t>
        <w:br/>
        <w:t xml:space="preserve">    ├── main/java          → Application source code</w:t>
        <w:br/>
        <w:t xml:space="preserve">    ├── test/java          → Test source code</w:t>
        <w:br/>
        <w:t xml:space="preserve">    └── resources/         → Property files, configs, etc.</w:t>
        <w:br/>
      </w:r>
    </w:p>
    <w:p>
      <w:pPr>
        <w:pStyle w:val="Heading1"/>
      </w:pPr>
      <w:r>
        <w:t>3. Important Maven Commands</w:t>
      </w:r>
    </w:p>
    <w:p>
      <w:pPr>
        <w:pStyle w:val="ListBullet"/>
      </w:pPr>
      <w:r>
        <w:t>mvn archetype:generate: Create a new Maven project</w:t>
      </w:r>
    </w:p>
    <w:p>
      <w:pPr>
        <w:pStyle w:val="ListBullet"/>
      </w:pPr>
      <w:r>
        <w:t>mvn clean: Delete compiled files (target/)</w:t>
      </w:r>
    </w:p>
    <w:p>
      <w:pPr>
        <w:pStyle w:val="ListBullet"/>
      </w:pPr>
      <w:r>
        <w:t>mvn compile: Compile source code</w:t>
      </w:r>
    </w:p>
    <w:p>
      <w:pPr>
        <w:pStyle w:val="ListBullet"/>
      </w:pPr>
      <w:r>
        <w:t>mvn test: Run tests (JUnit/TestNG)</w:t>
      </w:r>
    </w:p>
    <w:p>
      <w:pPr>
        <w:pStyle w:val="ListBullet"/>
      </w:pPr>
      <w:r>
        <w:t>mvn package: Create .jar or .war</w:t>
      </w:r>
    </w:p>
    <w:p>
      <w:pPr>
        <w:pStyle w:val="ListBullet"/>
      </w:pPr>
      <w:r>
        <w:t>mvn install: Install .jar in local repo</w:t>
      </w:r>
    </w:p>
    <w:p>
      <w:pPr>
        <w:pStyle w:val="ListBullet"/>
      </w:pPr>
      <w:r>
        <w:t>mvn site: Generate project documentation</w:t>
      </w:r>
    </w:p>
    <w:p>
      <w:pPr>
        <w:pStyle w:val="ListBullet"/>
      </w:pPr>
      <w:r>
        <w:t>mvn dependency:tree: Show project dependencies</w:t>
      </w:r>
    </w:p>
    <w:p>
      <w:pPr>
        <w:pStyle w:val="Heading1"/>
      </w:pPr>
      <w:r>
        <w:t>4. Sample pom.xml</w:t>
      </w:r>
    </w:p>
    <w:p>
      <w:r>
        <w:br/>
        <w:t xml:space="preserve">&lt;project xmlns="http://maven.apache.org/POM/4.0.0" </w:t>
        <w:br/>
        <w:t xml:space="preserve">         xmlns:xsi="http://www.w3.org/2001/XMLSchema-instance"</w:t>
        <w:br/>
        <w:t xml:space="preserve">         xsi:schemaLocation="http://maven.apache.org/POM/4.0.0 </w:t>
        <w:br/>
        <w:t xml:space="preserve">                             http://maven.apache.org/xsd/maven-4.0.0.xsd"&gt;</w:t>
        <w:br/>
        <w:t xml:space="preserve">  &lt;modelVersion&gt;4.0.0&lt;/modelVersion&gt;</w:t>
        <w:br/>
        <w:t xml:space="preserve">  &lt;groupId&gt;com.example&lt;/groupId&gt;</w:t>
        <w:br/>
        <w:t xml:space="preserve">  &lt;artifactId&gt;maventest&lt;/artifactId&gt;</w:t>
        <w:br/>
        <w:t xml:space="preserve">  &lt;version&gt;1.0&lt;/version&gt;</w:t>
        <w:br/>
        <w:t xml:space="preserve">  &lt;dependencies&gt;</w:t>
        <w:br/>
        <w:t xml:space="preserve">    &lt;dependency&gt;</w:t>
        <w:br/>
        <w:t xml:space="preserve">      &lt;groupId&gt;org.seleniumhq.selenium&lt;/groupId&gt;</w:t>
        <w:br/>
        <w:t xml:space="preserve">      &lt;artifactId&gt;selenium-java&lt;/artifactId&gt;</w:t>
        <w:br/>
        <w:t xml:space="preserve">      &lt;version&gt;4.21.0&lt;/version&gt;</w:t>
        <w:br/>
        <w:t xml:space="preserve">    &lt;/dependency&gt;</w:t>
        <w:br/>
        <w:t xml:space="preserve">    &lt;dependency&gt;</w:t>
        <w:br/>
        <w:t xml:space="preserve">      &lt;groupId&gt;org.testng&lt;/groupId&gt;</w:t>
        <w:br/>
        <w:t xml:space="preserve">      &lt;artifactId&gt;testng&lt;/artifactId&gt;</w:t>
        <w:br/>
        <w:t xml:space="preserve">      &lt;version&gt;7.10.1&lt;/version&gt;</w:t>
        <w:br/>
        <w:t xml:space="preserve">      &lt;scope&gt;test&lt;/scope&gt;</w:t>
        <w:br/>
        <w:t xml:space="preserve">    &lt;/dependency&gt;</w:t>
        <w:br/>
        <w:t xml:space="preserve">  &lt;/dependencies&gt;</w:t>
        <w:br/>
        <w:t>&lt;/project&gt;</w:t>
        <w:br/>
      </w:r>
    </w:p>
    <w:p>
      <w:pPr>
        <w:pStyle w:val="Heading1"/>
      </w:pPr>
      <w:r>
        <w:t>5. Maven Build Lifecycle</w:t>
      </w:r>
    </w:p>
    <w:p>
      <w:pPr>
        <w:pStyle w:val="ListBullet"/>
      </w:pPr>
      <w:r>
        <w:t>validate - Checks if the project is correct</w:t>
      </w:r>
    </w:p>
    <w:p>
      <w:pPr>
        <w:pStyle w:val="ListBullet"/>
      </w:pPr>
      <w:r>
        <w:t>compile - Compiles Java source code</w:t>
      </w:r>
    </w:p>
    <w:p>
      <w:pPr>
        <w:pStyle w:val="ListBullet"/>
      </w:pPr>
      <w:r>
        <w:t>test - Runs tests (unit or automation tests)</w:t>
      </w:r>
    </w:p>
    <w:p>
      <w:pPr>
        <w:pStyle w:val="ListBullet"/>
      </w:pPr>
      <w:r>
        <w:t>package - Creates .jar or .war file</w:t>
      </w:r>
    </w:p>
    <w:p>
      <w:pPr>
        <w:pStyle w:val="ListBullet"/>
      </w:pPr>
      <w:r>
        <w:t>install - Installs package to local Maven repository</w:t>
      </w:r>
    </w:p>
    <w:p>
      <w:pPr>
        <w:pStyle w:val="ListBullet"/>
      </w:pPr>
      <w:r>
        <w:t>deploy - Uploads package to remote repo (CI/CD)</w:t>
      </w:r>
    </w:p>
    <w:p>
      <w:pPr>
        <w:pStyle w:val="Heading1"/>
      </w:pPr>
      <w:r>
        <w:t>6. Repositories</w:t>
      </w:r>
    </w:p>
    <w:p>
      <w:pPr>
        <w:pStyle w:val="ListBullet"/>
      </w:pPr>
      <w:r>
        <w:t>Local: ~/.m2/repository on your system</w:t>
      </w:r>
    </w:p>
    <w:p>
      <w:pPr>
        <w:pStyle w:val="ListBullet"/>
      </w:pPr>
      <w:r>
        <w:t>Central: https://repo.maven.apache.org</w:t>
      </w:r>
    </w:p>
    <w:p>
      <w:pPr>
        <w:pStyle w:val="ListBullet"/>
      </w:pPr>
      <w:r>
        <w:t>Remote: Company or GitHub-hosted repos</w:t>
      </w:r>
    </w:p>
    <w:p>
      <w:pPr>
        <w:pStyle w:val="Heading1"/>
      </w:pPr>
      <w:r>
        <w:t>7. Dependency Scopes</w:t>
      </w:r>
    </w:p>
    <w:p>
      <w:pPr>
        <w:pStyle w:val="ListBullet"/>
      </w:pPr>
      <w:r>
        <w:t>compile: Default. Available everywhere</w:t>
      </w:r>
    </w:p>
    <w:p>
      <w:pPr>
        <w:pStyle w:val="ListBullet"/>
      </w:pPr>
      <w:r>
        <w:t>test: Only during test phase</w:t>
      </w:r>
    </w:p>
    <w:p>
      <w:pPr>
        <w:pStyle w:val="ListBullet"/>
      </w:pPr>
      <w:r>
        <w:t>provided: Provided by container (e.g., Tomcat)</w:t>
      </w:r>
    </w:p>
    <w:p>
      <w:pPr>
        <w:pStyle w:val="ListBullet"/>
      </w:pPr>
      <w:r>
        <w:t>runtime: Needed during runtime only</w:t>
      </w:r>
    </w:p>
    <w:p>
      <w:pPr>
        <w:pStyle w:val="ListBullet"/>
      </w:pPr>
      <w:r>
        <w:t>system: Similar to provided but local</w:t>
      </w:r>
    </w:p>
    <w:p>
      <w:pPr>
        <w:pStyle w:val="Heading1"/>
      </w:pPr>
      <w:r>
        <w:t>8. Maven with TestNG (Basic Test Class)</w:t>
      </w:r>
    </w:p>
    <w:p>
      <w:r>
        <w:br/>
        <w:t>import org.testng.annotations.Test;</w:t>
        <w:br/>
        <w:br/>
        <w:t>public class HelloTest {</w:t>
        <w:br/>
        <w:t xml:space="preserve">    @Test</w:t>
        <w:br/>
        <w:t xml:space="preserve">    public void sayHello() {</w:t>
        <w:br/>
        <w:t xml:space="preserve">        System.out.println("Hello from Maven TestNG!");</w:t>
        <w:br/>
        <w:t xml:space="preserve">    }</w:t>
        <w:br/>
        <w:t>}</w:t>
        <w:br/>
        <w:t>Run using: mvn test</w:t>
        <w:br/>
      </w:r>
    </w:p>
    <w:p>
      <w:pPr>
        <w:pStyle w:val="Heading1"/>
      </w:pPr>
      <w:r>
        <w:t>9. Maven Interview Questions (Quick Answers)</w:t>
      </w:r>
    </w:p>
    <w:p>
      <w:pPr>
        <w:pStyle w:val="ListBullet"/>
      </w:pPr>
      <w:r>
        <w:t>What is Maven? → Java build &amp; dependency management tool</w:t>
      </w:r>
    </w:p>
    <w:p>
      <w:pPr>
        <w:pStyle w:val="ListBullet"/>
      </w:pPr>
      <w:r>
        <w:t>What is pom.xml? → XML file that defines project config &amp; deps</w:t>
      </w:r>
    </w:p>
    <w:p>
      <w:pPr>
        <w:pStyle w:val="ListBullet"/>
      </w:pPr>
      <w:r>
        <w:t>What are Maven lifecycles? → validate, compile, test, package, install...</w:t>
      </w:r>
    </w:p>
    <w:p>
      <w:pPr>
        <w:pStyle w:val="ListBullet"/>
      </w:pPr>
      <w:r>
        <w:t>How to add Selenium dependency? → Add it inside &lt;dependencies&gt; block</w:t>
      </w:r>
    </w:p>
    <w:p>
      <w:pPr>
        <w:pStyle w:val="ListBullet"/>
      </w:pPr>
      <w:r>
        <w:t>What is a local repo? → Where Maven stores downloaded JARs (~/.m2)</w:t>
      </w:r>
    </w:p>
    <w:p>
      <w:pPr>
        <w:pStyle w:val="Heading1"/>
      </w:pPr>
      <w:r>
        <w:t>10. Tips for Freshers</w:t>
      </w:r>
    </w:p>
    <w:p>
      <w:pPr>
        <w:pStyle w:val="ListBullet"/>
      </w:pPr>
      <w:r>
        <w:t>Always update Maven project after editing pom.xml (Alt+F5 in Eclipse)</w:t>
      </w:r>
    </w:p>
    <w:p>
      <w:pPr>
        <w:pStyle w:val="ListBullet"/>
      </w:pPr>
      <w:r>
        <w:t>Use WebDriverManager to avoid manual ChromeDriver setup</w:t>
      </w:r>
    </w:p>
    <w:p>
      <w:pPr>
        <w:pStyle w:val="ListBullet"/>
      </w:pPr>
      <w:r>
        <w:t>Use TestNG for structuring automation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